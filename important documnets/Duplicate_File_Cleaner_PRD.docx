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Duplicate File Cleaner — Product Requirements Document</w:t>
      </w:r>
    </w:p>
    <w:p/>
    <w:p>
      <w:pPr>
        <w:pStyle w:val="Heading1"/>
      </w:pPr>
      <w:r>
        <w:t>1. Product Overview</w:t>
      </w:r>
    </w:p>
    <w:p>
      <w:r>
        <w:t>An Android-first duplicate file cleaner that finds duplicate files, organizes results by category, lets users review and select copies, and safely deletes unwanted duplicates. Linux is used only for development and testing.</w:t>
      </w:r>
    </w:p>
    <w:p>
      <w:pPr>
        <w:pStyle w:val="Heading1"/>
      </w:pPr>
      <w:r>
        <w:t>2. Platform Scope</w:t>
      </w:r>
    </w:p>
    <w:p>
      <w:pPr>
        <w:pStyle w:val="ListBullet"/>
      </w:pPr>
      <w:r>
        <w:t>Primary platform: Android</w:t>
      </w:r>
    </w:p>
    <w:p>
      <w:pPr>
        <w:pStyle w:val="ListBullet"/>
      </w:pPr>
      <w:r>
        <w:t>Development/testing platform: Linux</w:t>
      </w:r>
    </w:p>
    <w:p>
      <w:pPr>
        <w:pStyle w:val="ListBullet"/>
      </w:pPr>
      <w:r>
        <w:t>Windows, macOS and iOS are outside the current scope.</w:t>
      </w:r>
    </w:p>
    <w:p>
      <w:pPr>
        <w:pStyle w:val="Heading1"/>
      </w:pPr>
      <w:r>
        <w:t>3. Home Screen</w:t>
      </w:r>
    </w:p>
    <w:p>
      <w:pPr>
        <w:pStyle w:val="ListBullet"/>
      </w:pPr>
      <w:r>
        <w:t>Storage overview: total, used and free storage.</w:t>
      </w:r>
    </w:p>
    <w:p>
      <w:pPr>
        <w:pStyle w:val="ListBullet"/>
      </w:pPr>
      <w:r>
        <w:t>Storage categories: Documents, Images, Videos, Audio and Other.</w:t>
      </w:r>
    </w:p>
    <w:p>
      <w:pPr>
        <w:pStyle w:val="ListBullet"/>
      </w:pPr>
      <w:r>
        <w:t>Complete Device Scan option.</w:t>
      </w:r>
    </w:p>
    <w:p>
      <w:pPr>
        <w:pStyle w:val="ListBullet"/>
      </w:pPr>
      <w:r>
        <w:t>Scan Specific Folder option.</w:t>
      </w:r>
    </w:p>
    <w:p>
      <w:pPr>
        <w:pStyle w:val="ListBullet"/>
      </w:pPr>
      <w:r>
        <w:t>Storage Analyzer entry.</w:t>
      </w:r>
    </w:p>
    <w:p>
      <w:pPr>
        <w:pStyle w:val="Heading1"/>
      </w:pPr>
      <w:r>
        <w:t>4. Scan Modes</w:t>
      </w:r>
    </w:p>
    <w:p>
      <w:pPr>
        <w:pStyle w:val="Heading2"/>
      </w:pPr>
      <w:r>
        <w:t>Complete Device Scan</w:t>
      </w:r>
    </w:p>
    <w:p>
      <w:pPr>
        <w:pStyle w:val="ListBullet"/>
      </w:pPr>
      <w:r>
        <w:t>Scan all accessible Android shared/user storage.</w:t>
      </w:r>
    </w:p>
    <w:p>
      <w:pPr>
        <w:pStyle w:val="ListBullet"/>
      </w:pPr>
      <w:r>
        <w:t>Detect duplicates across different folders.</w:t>
      </w:r>
    </w:p>
    <w:p>
      <w:pPr>
        <w:pStyle w:val="Heading2"/>
      </w:pPr>
      <w:r>
        <w:t>Scan Specific Folder</w:t>
      </w:r>
    </w:p>
    <w:p>
      <w:pPr>
        <w:pStyle w:val="ListBullet"/>
      </w:pPr>
      <w:r>
        <w:t>Open folder picker.</w:t>
      </w:r>
    </w:p>
    <w:p>
      <w:pPr>
        <w:pStyle w:val="ListBullet"/>
      </w:pPr>
      <w:r>
        <w:t>Scan only the selected folder and its subfolders.</w:t>
      </w:r>
    </w:p>
    <w:p>
      <w:pPr>
        <w:pStyle w:val="ListBullet"/>
      </w:pPr>
      <w:r>
        <w:t>Do not scan outside the selected location.</w:t>
      </w:r>
    </w:p>
    <w:p>
      <w:pPr>
        <w:pStyle w:val="Heading1"/>
      </w:pPr>
      <w:r>
        <w:t>5. Scanning Screen</w:t>
      </w:r>
    </w:p>
    <w:p>
      <w:pPr>
        <w:pStyle w:val="ListBullet"/>
      </w:pPr>
      <w:r>
        <w:t>Linear progress bar.</w:t>
      </w:r>
    </w:p>
    <w:p>
      <w:pPr>
        <w:pStyle w:val="ListBullet"/>
      </w:pPr>
      <w:r>
        <w:t>Progress percentage when available.</w:t>
      </w:r>
    </w:p>
    <w:p>
      <w:pPr>
        <w:pStyle w:val="ListBullet"/>
      </w:pPr>
      <w:r>
        <w:t>Files scanned.</w:t>
      </w:r>
    </w:p>
    <w:p>
      <w:pPr>
        <w:pStyle w:val="ListBullet"/>
      </w:pPr>
      <w:r>
        <w:t>Duplicate checking status.</w:t>
      </w:r>
    </w:p>
    <w:p>
      <w:pPr>
        <w:pStyle w:val="ListBullet"/>
      </w:pPr>
      <w:r>
        <w:t>Elapsed time.</w:t>
      </w:r>
    </w:p>
    <w:p>
      <w:pPr>
        <w:pStyle w:val="ListBullet"/>
      </w:pPr>
      <w:r>
        <w:t>Cancel Scan action.</w:t>
      </w:r>
    </w:p>
    <w:p>
      <w:pPr>
        <w:pStyle w:val="Heading1"/>
      </w:pPr>
      <w:r>
        <w:t>6. Scan Results — Categories</w:t>
      </w:r>
    </w:p>
    <w:p>
      <w:r>
        <w:t>After scanning, duplicate results are divided into category cards.</w:t>
      </w:r>
    </w:p>
    <w:p>
      <w:pPr>
        <w:pStyle w:val="ListBullet"/>
      </w:pPr>
      <w:r>
        <w:t>Images</w:t>
      </w:r>
    </w:p>
    <w:p>
      <w:pPr>
        <w:pStyle w:val="ListBullet"/>
      </w:pPr>
      <w:r>
        <w:t>Videos</w:t>
      </w:r>
    </w:p>
    <w:p>
      <w:pPr>
        <w:pStyle w:val="ListBullet"/>
      </w:pPr>
      <w:r>
        <w:t>Audio</w:t>
      </w:r>
    </w:p>
    <w:p>
      <w:pPr>
        <w:pStyle w:val="ListBullet"/>
      </w:pPr>
      <w:r>
        <w:t>Documents</w:t>
      </w:r>
    </w:p>
    <w:p>
      <w:pPr>
        <w:pStyle w:val="ListBullet"/>
      </w:pPr>
      <w:r>
        <w:t>Other Files</w:t>
      </w:r>
    </w:p>
    <w:p>
      <w:r>
        <w:t>Each card shows a representative image/icon, category name, number of duplicate files, duplicate storage size, and navigation affordance.</w:t>
      </w:r>
    </w:p>
    <w:p>
      <w:pPr>
        <w:pStyle w:val="Heading1"/>
      </w:pPr>
      <w:r>
        <w:t>7. Category File List</w:t>
      </w:r>
    </w:p>
    <w:p>
      <w:pPr>
        <w:pStyle w:val="ListBullet"/>
      </w:pPr>
      <w:r>
        <w:t>Duplicate files grouped by identical content.</w:t>
      </w:r>
    </w:p>
    <w:p>
      <w:pPr>
        <w:pStyle w:val="ListBullet"/>
      </w:pPr>
      <w:r>
        <w:t>File name, path, size, type and modified date.</w:t>
      </w:r>
    </w:p>
    <w:p>
      <w:pPr>
        <w:pStyle w:val="ListBullet"/>
      </w:pPr>
      <w:r>
        <w:t>Individual selection.</w:t>
      </w:r>
    </w:p>
    <w:p>
      <w:pPr>
        <w:pStyle w:val="ListBullet"/>
      </w:pPr>
      <w:r>
        <w:t>Select All / Deselect All.</w:t>
      </w:r>
    </w:p>
    <w:p>
      <w:pPr>
        <w:pStyle w:val="ListBullet"/>
      </w:pPr>
      <w:r>
        <w:t>Keep One option.</w:t>
      </w:r>
    </w:p>
    <w:p>
      <w:pPr>
        <w:pStyle w:val="ListBullet"/>
      </w:pPr>
      <w:r>
        <w:t>Delete Selected action.</w:t>
      </w:r>
    </w:p>
    <w:p>
      <w:pPr>
        <w:pStyle w:val="Heading1"/>
      </w:pPr>
      <w:r>
        <w:t>8. File Preview</w:t>
      </w:r>
    </w:p>
    <w:p>
      <w:pPr>
        <w:pStyle w:val="ListBullet"/>
      </w:pPr>
      <w:r>
        <w:t>Preview supported files before deletion.</w:t>
      </w:r>
    </w:p>
    <w:p>
      <w:pPr>
        <w:pStyle w:val="ListBullet"/>
      </w:pPr>
      <w:r>
        <w:t>For images: preview, name, size, dimensions, path and modified date.</w:t>
      </w:r>
    </w:p>
    <w:p>
      <w:pPr>
        <w:pStyle w:val="ListBullet"/>
      </w:pPr>
      <w:r>
        <w:t>For unsupported types: show available metadata or supported preview.</w:t>
      </w:r>
    </w:p>
    <w:p>
      <w:pPr>
        <w:pStyle w:val="Heading1"/>
      </w:pPr>
      <w:r>
        <w:t>9. Delete Confirmation</w:t>
      </w:r>
    </w:p>
    <w:p>
      <w:pPr>
        <w:pStyle w:val="ListBullet"/>
      </w:pPr>
      <w:r>
        <w:t>Show exact number of selected files.</w:t>
      </w:r>
    </w:p>
    <w:p>
      <w:pPr>
        <w:pStyle w:val="ListBullet"/>
      </w:pPr>
      <w:r>
        <w:t>Show total storage to be deleted.</w:t>
      </w:r>
    </w:p>
    <w:p>
      <w:pPr>
        <w:pStyle w:val="ListBullet"/>
      </w:pPr>
      <w:r>
        <w:t>Clearly warn about deletion consequences.</w:t>
      </w:r>
    </w:p>
    <w:p>
      <w:pPr>
        <w:pStyle w:val="ListBullet"/>
      </w:pPr>
      <w:r>
        <w:t>Require explicit confirmation.</w:t>
      </w:r>
    </w:p>
    <w:p>
      <w:pPr>
        <w:pStyle w:val="Heading1"/>
      </w:pPr>
      <w:r>
        <w:t>10. Deletion Progress</w:t>
      </w:r>
    </w:p>
    <w:p>
      <w:pPr>
        <w:pStyle w:val="ListBullet"/>
      </w:pPr>
      <w:r>
        <w:t>Linear progress bar.</w:t>
      </w:r>
    </w:p>
    <w:p>
      <w:pPr>
        <w:pStyle w:val="ListBullet"/>
      </w:pPr>
      <w:r>
        <w:t>Percentage.</w:t>
      </w:r>
    </w:p>
    <w:p>
      <w:pPr>
        <w:pStyle w:val="ListBullet"/>
      </w:pPr>
      <w:r>
        <w:t>Deleted files / total.</w:t>
      </w:r>
    </w:p>
    <w:p>
      <w:pPr>
        <w:pStyle w:val="ListBullet"/>
      </w:pPr>
      <w:r>
        <w:t>Storage recovered.</w:t>
      </w:r>
    </w:p>
    <w:p>
      <w:pPr>
        <w:pStyle w:val="ListBullet"/>
      </w:pPr>
      <w:r>
        <w:t>Current status.</w:t>
      </w:r>
    </w:p>
    <w:p>
      <w:pPr>
        <w:pStyle w:val="Heading1"/>
      </w:pPr>
      <w:r>
        <w:t>11. Deletion Complete</w:t>
      </w:r>
    </w:p>
    <w:p>
      <w:pPr>
        <w:pStyle w:val="ListBullet"/>
      </w:pPr>
      <w:r>
        <w:t>Success indicator.</w:t>
      </w:r>
    </w:p>
    <w:p>
      <w:pPr>
        <w:pStyle w:val="ListBullet"/>
      </w:pPr>
      <w:r>
        <w:t>Files deleted.</w:t>
      </w:r>
    </w:p>
    <w:p>
      <w:pPr>
        <w:pStyle w:val="ListBullet"/>
      </w:pPr>
      <w:r>
        <w:t>Storage recovered.</w:t>
      </w:r>
    </w:p>
    <w:p>
      <w:pPr>
        <w:pStyle w:val="ListBullet"/>
      </w:pPr>
      <w:r>
        <w:t>Back to Home button.</w:t>
      </w:r>
    </w:p>
    <w:p>
      <w:pPr>
        <w:pStyle w:val="ListBullet"/>
      </w:pPr>
      <w:r>
        <w:t>Refresh storage information on return.</w:t>
      </w:r>
    </w:p>
    <w:p>
      <w:pPr>
        <w:pStyle w:val="Heading1"/>
      </w:pPr>
      <w:r>
        <w:t>12. Safety Requirements</w:t>
      </w:r>
    </w:p>
    <w:p>
      <w:pPr>
        <w:pStyle w:val="ListBullet"/>
      </w:pPr>
      <w:r>
        <w:t>Never delete without confirmation.</w:t>
      </w:r>
    </w:p>
    <w:p>
      <w:pPr>
        <w:pStyle w:val="ListBullet"/>
      </w:pPr>
      <w:r>
        <w:t>Never automatically delete the only copy.</w:t>
      </w:r>
    </w:p>
    <w:p>
      <w:pPr>
        <w:pStyle w:val="ListBullet"/>
      </w:pPr>
      <w:r>
        <w:t>Clearly identify files selected for deletion.</w:t>
      </w:r>
    </w:p>
    <w:p>
      <w:pPr>
        <w:pStyle w:val="ListBullet"/>
      </w:pPr>
      <w:r>
        <w:t>Handle inaccessible, missing or failed files gracefully.</w:t>
      </w:r>
    </w:p>
    <w:p>
      <w:pPr>
        <w:pStyle w:val="ListBullet"/>
      </w:pPr>
      <w:r>
        <w:t>Do not crash when a file disappears during scanning or deletion.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