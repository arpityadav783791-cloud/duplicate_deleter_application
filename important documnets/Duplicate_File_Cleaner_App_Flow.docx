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Duplicate File Cleaner — Application Flow</w:t>
      </w:r>
    </w:p>
    <w:p/>
    <w:p>
      <w:pPr>
        <w:pStyle w:val="Heading1"/>
      </w:pPr>
      <w:r>
        <w:t>1. Complete Application Flow</w:t>
      </w:r>
    </w:p>
    <w:p>
      <w:r>
        <w:t>HOME</w:t>
        <w:br/>
        <w:t>↓</w:t>
        <w:br/>
        <w:t>Complete Device Scan OR Scan Specific Folder</w:t>
        <w:br/>
        <w:t>↓</w:t>
        <w:br/>
        <w:t>SCANNING</w:t>
        <w:br/>
        <w:t>↓</w:t>
        <w:br/>
        <w:t>SCAN RESULTS — CATEGORIES</w:t>
        <w:br/>
        <w:t>↓</w:t>
        <w:br/>
        <w:t>CATEGORY FILE LIST</w:t>
        <w:br/>
        <w:t>↓</w:t>
        <w:br/>
        <w:t>SELECT / KEEP ONE</w:t>
        <w:br/>
        <w:t>↓</w:t>
        <w:br/>
        <w:t>OPTIONAL FILE PREVIEW</w:t>
        <w:br/>
        <w:t>↓</w:t>
        <w:br/>
        <w:t>DELETE CONFIRMATION</w:t>
        <w:br/>
        <w:t>↓</w:t>
        <w:br/>
        <w:t>DELETION PROGRESS</w:t>
        <w:br/>
        <w:t>↓</w:t>
        <w:br/>
        <w:t>DELETION COMPLETE</w:t>
        <w:br/>
        <w:t>↓</w:t>
        <w:br/>
        <w:t>BACK TO HOME</w:t>
        <w:br/>
        <w:t>↓</w:t>
        <w:br/>
        <w:t>REFRESH STORAGE</w:t>
      </w:r>
    </w:p>
    <w:p>
      <w:pPr>
        <w:pStyle w:val="Heading1"/>
      </w:pPr>
      <w:r>
        <w:t>2. Screen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Storage overview and scan options.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Folder Selection</w:t>
            </w:r>
          </w:p>
        </w:tc>
        <w:tc>
          <w:tcPr>
            <w:tcW w:type="dxa" w:w="2880"/>
          </w:tcPr>
          <w:p>
            <w:r>
              <w:t>Select a specific folder to scan.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Scanning</w:t>
            </w:r>
          </w:p>
        </w:tc>
        <w:tc>
          <w:tcPr>
            <w:tcW w:type="dxa" w:w="2880"/>
          </w:tcPr>
          <w:p>
            <w:r>
              <w:t>Show scan progress and status.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Scan Results</w:t>
            </w:r>
          </w:p>
        </w:tc>
        <w:tc>
          <w:tcPr>
            <w:tcW w:type="dxa" w:w="2880"/>
          </w:tcPr>
          <w:p>
            <w:r>
              <w:t>Show duplicate categories.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Category Files</w:t>
            </w:r>
          </w:p>
        </w:tc>
        <w:tc>
          <w:tcPr>
            <w:tcW w:type="dxa" w:w="2880"/>
          </w:tcPr>
          <w:p>
            <w:r>
              <w:t>Show grouped duplicate files.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File Preview</w:t>
            </w:r>
          </w:p>
        </w:tc>
        <w:tc>
          <w:tcPr>
            <w:tcW w:type="dxa" w:w="2880"/>
          </w:tcPr>
          <w:p>
            <w:r>
              <w:t>Review a selected file before deletion.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Delete Confirmation</w:t>
            </w:r>
          </w:p>
        </w:tc>
        <w:tc>
          <w:tcPr>
            <w:tcW w:type="dxa" w:w="2880"/>
          </w:tcPr>
          <w:p>
            <w:r>
              <w:t>Confirm selected files and storage amount.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Deletion Progress</w:t>
            </w:r>
          </w:p>
        </w:tc>
        <w:tc>
          <w:tcPr>
            <w:tcW w:type="dxa" w:w="2880"/>
          </w:tcPr>
          <w:p>
            <w:r>
              <w:t>Show deletion progress.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Deletion Complete</w:t>
            </w:r>
          </w:p>
        </w:tc>
        <w:tc>
          <w:tcPr>
            <w:tcW w:type="dxa" w:w="2880"/>
          </w:tcPr>
          <w:p>
            <w:r>
              <w:t>Show files deleted and storage recovered.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Updated Home</w:t>
            </w:r>
          </w:p>
        </w:tc>
        <w:tc>
          <w:tcPr>
            <w:tcW w:type="dxa" w:w="2880"/>
          </w:tcPr>
          <w:p>
            <w:r>
              <w:t>Refresh storage information after deletion.</w:t>
            </w:r>
          </w:p>
        </w:tc>
      </w:tr>
    </w:tbl>
    <w:p>
      <w:pPr>
        <w:pStyle w:val="Heading1"/>
      </w:pPr>
      <w:r>
        <w:t>3. Home → Scan</w:t>
      </w:r>
    </w:p>
    <w:p>
      <w:pPr>
        <w:pStyle w:val="ListBullet"/>
      </w:pPr>
      <w:r>
        <w:t>User chooses Complete Device Scan to scan all accessible device storage.</w:t>
      </w:r>
    </w:p>
    <w:p>
      <w:pPr>
        <w:pStyle w:val="ListBullet"/>
      </w:pPr>
      <w:r>
        <w:t>User chooses Scan Specific Folder to open folder selection.</w:t>
      </w:r>
    </w:p>
    <w:p>
      <w:pPr>
        <w:pStyle w:val="ListBullet"/>
      </w:pPr>
      <w:r>
        <w:t>Storage Analyzer remains available independently.</w:t>
      </w:r>
    </w:p>
    <w:p>
      <w:pPr>
        <w:pStyle w:val="Heading1"/>
      </w:pPr>
      <w:r>
        <w:t>4. Scan → Results</w:t>
      </w:r>
    </w:p>
    <w:p>
      <w:r>
        <w:t>After duplicate detection completes, results are classified into Images, Videos, Audio, Documents and Other Files.</w:t>
      </w:r>
    </w:p>
    <w:p>
      <w:pPr>
        <w:pStyle w:val="Heading1"/>
      </w:pPr>
      <w:r>
        <w:t>5. Results → Category</w:t>
      </w:r>
    </w:p>
    <w:p>
      <w:r>
        <w:t>Tapping a category card opens its duplicate groups. Each group contains files with identical content.</w:t>
      </w:r>
    </w:p>
    <w:p>
      <w:pPr>
        <w:pStyle w:val="Heading1"/>
      </w:pPr>
      <w:r>
        <w:t>6. Category → Selection</w:t>
      </w:r>
    </w:p>
    <w:p>
      <w:pPr>
        <w:pStyle w:val="ListBullet"/>
      </w:pPr>
      <w:r>
        <w:t>User selects individual files.</w:t>
      </w:r>
    </w:p>
    <w:p>
      <w:pPr>
        <w:pStyle w:val="ListBullet"/>
      </w:pPr>
      <w:r>
        <w:t>User can select all/deselect all.</w:t>
      </w:r>
    </w:p>
    <w:p>
      <w:pPr>
        <w:pStyle w:val="ListBullet"/>
      </w:pPr>
      <w:r>
        <w:t>Keep One allows the user to retain one copy from a duplicate group.</w:t>
      </w:r>
    </w:p>
    <w:p>
      <w:pPr>
        <w:pStyle w:val="ListBullet"/>
      </w:pPr>
      <w:r>
        <w:t>Delete Selected becomes the next destructive action.</w:t>
      </w:r>
    </w:p>
    <w:p>
      <w:pPr>
        <w:pStyle w:val="Heading1"/>
      </w:pPr>
      <w:r>
        <w:t>7. Preview</w:t>
      </w:r>
    </w:p>
    <w:p>
      <w:r>
        <w:t>A selected file can be previewed before deletion when supported.</w:t>
      </w:r>
    </w:p>
    <w:p>
      <w:pPr>
        <w:pStyle w:val="Heading1"/>
      </w:pPr>
      <w:r>
        <w:t>8. Delete</w:t>
      </w:r>
    </w:p>
    <w:p>
      <w:r>
        <w:t>Delete Selected → Confirmation → Deletion Progress → Deletion Complete</w:t>
      </w:r>
    </w:p>
    <w:p>
      <w:pPr>
        <w:pStyle w:val="Heading1"/>
      </w:pPr>
      <w:r>
        <w:t>9. Completion</w:t>
      </w:r>
    </w:p>
    <w:p>
      <w:pPr>
        <w:pStyle w:val="ListBullet"/>
      </w:pPr>
      <w:r>
        <w:t>Show number of deleted files.</w:t>
      </w:r>
    </w:p>
    <w:p>
      <w:pPr>
        <w:pStyle w:val="ListBullet"/>
      </w:pPr>
      <w:r>
        <w:t>Show storage recovered.</w:t>
      </w:r>
    </w:p>
    <w:p>
      <w:pPr>
        <w:pStyle w:val="ListBullet"/>
      </w:pPr>
      <w:r>
        <w:t>Return to Home.</w:t>
      </w:r>
    </w:p>
    <w:p>
      <w:pPr>
        <w:pStyle w:val="ListBullet"/>
      </w:pPr>
      <w:r>
        <w:t>Refresh storage information.</w:t>
      </w:r>
    </w:p>
    <w:p>
      <w:pPr>
        <w:pStyle w:val="Heading1"/>
      </w:pPr>
      <w:r>
        <w:t>10. Navigation Principle</w:t>
      </w:r>
    </w:p>
    <w:p>
      <w:r>
        <w:t>Scanning and deletion are dedicated screens so long-running operations do not make the Home screen appear frozen. Back/cancel behavior should be handled safely while operations are active.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